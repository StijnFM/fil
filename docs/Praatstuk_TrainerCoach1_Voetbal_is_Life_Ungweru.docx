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5BF24" w14:textId="77777777" w:rsidR="0070320D" w:rsidRDefault="00000000">
      <w:pPr>
        <w:pStyle w:val="Titel"/>
        <w:jc w:val="center"/>
      </w:pPr>
      <w:r>
        <w:t>Praatstuk – Opleidingsprogramma “Trainer Coach 1”</w:t>
      </w:r>
    </w:p>
    <w:p w14:paraId="49F28CDD" w14:textId="77777777" w:rsidR="0070320D" w:rsidRDefault="00000000">
      <w:pPr>
        <w:jc w:val="center"/>
      </w:pPr>
      <w:r>
        <w:t>Voetbal is Life – in samenwerking met Ungweru (Malawi)</w:t>
      </w:r>
    </w:p>
    <w:p w14:paraId="7912CA61" w14:textId="77777777" w:rsidR="0070320D" w:rsidRDefault="0070320D"/>
    <w:p w14:paraId="60EAF21C" w14:textId="77777777" w:rsidR="0070320D" w:rsidRDefault="00000000">
      <w:pPr>
        <w:pStyle w:val="Kop2"/>
      </w:pPr>
      <w:r>
        <w:t>1. Aanleiding en bedoeling</w:t>
      </w:r>
    </w:p>
    <w:p w14:paraId="3056F437" w14:textId="77777777" w:rsidR="0070320D" w:rsidRDefault="00000000">
      <w:r>
        <w:t>Binnen het Voetbal is Life-programma willen we trainers (coach-trainers) uitrusten met extra vaardigheden om hun voetbaltrainingen meer inhoudelijke impact te geven. De overtuiging is simpel en krachtig:</w:t>
      </w:r>
    </w:p>
    <w:p w14:paraId="12E3A5DE" w14:textId="77777777" w:rsidR="0070320D" w:rsidRDefault="00000000">
      <w:pPr>
        <w:pStyle w:val="Lijstopsomteken"/>
      </w:pPr>
      <w:r>
        <w:t>Sport maakt kinderen en jongvolwassenen zichtbaar en biedt een veilige ingang.</w:t>
      </w:r>
    </w:p>
    <w:p w14:paraId="425EFEDB" w14:textId="77777777" w:rsidR="0070320D" w:rsidRDefault="00000000">
      <w:pPr>
        <w:pStyle w:val="Lijstopsomteken"/>
      </w:pPr>
      <w:r>
        <w:t>Via Ungweru kan dit leiden tot bredere ondersteuning (gezondheidszorg, educatie, empowerment).</w:t>
      </w:r>
    </w:p>
    <w:p w14:paraId="5163DCCB" w14:textId="77777777" w:rsidR="0070320D" w:rsidRDefault="00000000">
      <w:pPr>
        <w:pStyle w:val="Lijstopsomteken"/>
      </w:pPr>
      <w:r>
        <w:t>Via de coach leren deelnemers direct levensvaardigheden: leiderschap, samenwerken en verantwoordelijkheid nemen.</w:t>
      </w:r>
    </w:p>
    <w:p w14:paraId="7F1A2B4A" w14:textId="77777777" w:rsidR="0070320D" w:rsidRDefault="00000000">
      <w:pPr>
        <w:pStyle w:val="Lijstopsomteken"/>
      </w:pPr>
      <w:r>
        <w:t>De coach maakt het verschil.</w:t>
      </w:r>
    </w:p>
    <w:p w14:paraId="29FBA407" w14:textId="77777777" w:rsidR="0070320D" w:rsidRDefault="00000000">
      <w:r>
        <w:t>Doel is om trainers zo te trainen dat zij deze thema’s structureel kunnen verwerken in hun dagelijkse sportpraktijk.</w:t>
      </w:r>
    </w:p>
    <w:p w14:paraId="35D07AD5" w14:textId="77777777" w:rsidR="0070320D" w:rsidRDefault="00000000">
      <w:pPr>
        <w:pStyle w:val="Kop2"/>
      </w:pPr>
      <w:r>
        <w:t>2. Opbouw: Handboek + Opleiding</w:t>
      </w:r>
    </w:p>
    <w:p w14:paraId="1A051280" w14:textId="77777777" w:rsidR="0070320D" w:rsidRDefault="00000000">
      <w:r>
        <w:t>We starten met een praktische en haalbare basis:</w:t>
      </w:r>
    </w:p>
    <w:p w14:paraId="4FA3792A" w14:textId="77777777" w:rsidR="0070320D" w:rsidRDefault="00000000">
      <w:pPr>
        <w:pStyle w:val="Lijstopsomteken"/>
      </w:pPr>
      <w:r>
        <w:t>Handboek / werkboek met bewezen oefenvormen</w:t>
      </w:r>
    </w:p>
    <w:p w14:paraId="4D6C10BB" w14:textId="77777777" w:rsidR="0070320D" w:rsidRDefault="00000000">
      <w:pPr>
        <w:pStyle w:val="Lijstopsomteken"/>
      </w:pPr>
      <w:r>
        <w:t>Een driedaagse opleiding voor trainers (certificering “Trainer Coach 1”)</w:t>
      </w:r>
    </w:p>
    <w:p w14:paraId="45CAB2EB" w14:textId="77777777" w:rsidR="0070320D" w:rsidRDefault="00000000">
      <w:r>
        <w:t>Het handboek is compact, praktisch en gericht op toepassen: weinig theorie, veel duidelijke stappen, voorbeeldzinnen en reflectievragen.</w:t>
      </w:r>
    </w:p>
    <w:p w14:paraId="0C3ECB2C" w14:textId="77777777" w:rsidR="0070320D" w:rsidRDefault="00000000">
      <w:pPr>
        <w:pStyle w:val="Kop1"/>
      </w:pPr>
      <w:r>
        <w:t>Deel A – Handboek (Werkboek)</w:t>
      </w:r>
    </w:p>
    <w:p w14:paraId="60051CBE" w14:textId="77777777" w:rsidR="0070320D" w:rsidRDefault="00000000">
      <w:pPr>
        <w:pStyle w:val="Kop2"/>
      </w:pPr>
      <w:r>
        <w:t>3. Doel van het handboek</w:t>
      </w:r>
    </w:p>
    <w:p w14:paraId="3F2C82FC" w14:textId="77777777" w:rsidR="0070320D" w:rsidRDefault="00000000">
      <w:r>
        <w:t>Het handboek bevat oefenvormen die trainers kunnen inzetten om voetbaltrainingen te verbinden aan drie kerncompetenties:</w:t>
      </w:r>
    </w:p>
    <w:p w14:paraId="29A9CED9" w14:textId="77777777" w:rsidR="0070320D" w:rsidRDefault="00000000">
      <w:pPr>
        <w:pStyle w:val="Lijstopsomteken"/>
      </w:pPr>
      <w:r>
        <w:t>Samenwerken (connecting, working together)</w:t>
      </w:r>
    </w:p>
    <w:p w14:paraId="72711161" w14:textId="77777777" w:rsidR="0070320D" w:rsidRDefault="00000000">
      <w:pPr>
        <w:pStyle w:val="Lijstopsomteken"/>
      </w:pPr>
      <w:r>
        <w:t>Leiderschap (richting geven, initiatief nemen, beïnvloeden met respect)</w:t>
      </w:r>
    </w:p>
    <w:p w14:paraId="76B49911" w14:textId="77777777" w:rsidR="0070320D" w:rsidRDefault="00000000">
      <w:pPr>
        <w:pStyle w:val="Lijstopsomteken"/>
      </w:pPr>
      <w:r>
        <w:t>Verantwoordelijkheid nemen: voor jezelf (houding, inzet, keuzes), voor elkaar (helpen, aanspreken, beschermen) en voor de omgeving (zorg voor materiaal/veld, verbetering van de wijk/groep)</w:t>
      </w:r>
    </w:p>
    <w:p w14:paraId="0961117F" w14:textId="77777777" w:rsidR="0070320D" w:rsidRDefault="00000000">
      <w:pPr>
        <w:pStyle w:val="Kop2"/>
      </w:pPr>
      <w:r>
        <w:lastRenderedPageBreak/>
        <w:t>4. Inhoud: oefenvormen in drie thema’s</w:t>
      </w:r>
    </w:p>
    <w:p w14:paraId="6BE8F366" w14:textId="77777777" w:rsidR="0070320D" w:rsidRDefault="00000000">
      <w:r>
        <w:t>We werken het komende jaar toe naar een handboek met in totaal 15 oefenvormen:</w:t>
      </w:r>
    </w:p>
    <w:p w14:paraId="62CE8E15" w14:textId="77777777" w:rsidR="0070320D" w:rsidRDefault="00000000">
      <w:pPr>
        <w:pStyle w:val="Lijstopsomteken"/>
      </w:pPr>
      <w:r>
        <w:t>5 oefenvormen Samenwerken (bijv. Speedball, Boter-Kaas-en-Eieren, plus 3 aanvullende samenwerkingsvormen die leuk, veilig en bewezen effectief zijn).</w:t>
      </w:r>
    </w:p>
    <w:p w14:paraId="292DA967" w14:textId="77777777" w:rsidR="0070320D" w:rsidRDefault="00000000">
      <w:pPr>
        <w:pStyle w:val="Lijstopsomteken"/>
      </w:pPr>
      <w:r>
        <w:t>5 oefenvormen Leiderschap (spel- en balvormen met rollen, keuzes maken, instructies geven en evalueren).</w:t>
      </w:r>
    </w:p>
    <w:p w14:paraId="57C88BDD" w14:textId="77777777" w:rsidR="0070320D" w:rsidRDefault="00000000">
      <w:pPr>
        <w:pStyle w:val="Lijstopsomteken"/>
      </w:pPr>
      <w:r>
        <w:t>5 oefenvormen Verantwoordelijkheid nemen (vormen die gedrag zichtbaar maken: afspraken, elkaar aanspreken, materiaal beheren en samen verbeteren).</w:t>
      </w:r>
    </w:p>
    <w:p w14:paraId="43AA8702" w14:textId="77777777" w:rsidR="0070320D" w:rsidRDefault="00000000">
      <w:pPr>
        <w:pStyle w:val="Kop2"/>
      </w:pPr>
      <w:r>
        <w:t>5. Format per oefenvorm (standaardpagina)</w:t>
      </w:r>
    </w:p>
    <w:p w14:paraId="000A3CE2" w14:textId="77777777" w:rsidR="0070320D" w:rsidRDefault="00000000">
      <w:r>
        <w:t>Elke oefenvorm komt in hetzelfde format, zodat trainers snel kunnen kiezen en uitvoeren:</w:t>
      </w:r>
    </w:p>
    <w:p w14:paraId="23CE65D2" w14:textId="77777777" w:rsidR="0070320D" w:rsidRDefault="00000000">
      <w:pPr>
        <w:pStyle w:val="Lijstopsomteken"/>
      </w:pPr>
      <w:r>
        <w:t>Doel (koppeling aan thema: samenwerken / leiderschap / verantwoordelijkheid)</w:t>
      </w:r>
    </w:p>
    <w:p w14:paraId="4024FA37" w14:textId="77777777" w:rsidR="0070320D" w:rsidRDefault="00000000">
      <w:pPr>
        <w:pStyle w:val="Lijstopsomteken"/>
      </w:pPr>
      <w:r>
        <w:t>Benodigdheden (bal, hesjes, pionnen etc.)</w:t>
      </w:r>
    </w:p>
    <w:p w14:paraId="659FD7AF" w14:textId="77777777" w:rsidR="0070320D" w:rsidRDefault="00000000">
      <w:pPr>
        <w:pStyle w:val="Lijstopsomteken"/>
      </w:pPr>
      <w:r>
        <w:t>Opzet stap voor stap (wat doe je precies?)</w:t>
      </w:r>
    </w:p>
    <w:p w14:paraId="40224E42" w14:textId="77777777" w:rsidR="0070320D" w:rsidRDefault="00000000">
      <w:pPr>
        <w:pStyle w:val="Lijstopsomteken"/>
      </w:pPr>
      <w:r>
        <w:t>Coachtaal (voorbeeldzinnen die trainers kunnen gebruiken)</w:t>
      </w:r>
    </w:p>
    <w:p w14:paraId="7F211336" w14:textId="77777777" w:rsidR="0070320D" w:rsidRDefault="00000000">
      <w:pPr>
        <w:pStyle w:val="Lijstopsomteken"/>
      </w:pPr>
      <w:r>
        <w:t>Variaties (makkelijker / moeilijker; leeftijdsaanpassingen)</w:t>
      </w:r>
    </w:p>
    <w:p w14:paraId="32EB0BA2" w14:textId="77777777" w:rsidR="0070320D" w:rsidRDefault="00000000">
      <w:pPr>
        <w:pStyle w:val="Lijstopsomteken"/>
      </w:pPr>
      <w:r>
        <w:t>Reflectievraag (1–2 korte vragen na afloop)</w:t>
      </w:r>
    </w:p>
    <w:p w14:paraId="7E2A19D8" w14:textId="77777777" w:rsidR="0070320D" w:rsidRDefault="00000000">
      <w:pPr>
        <w:pStyle w:val="Lijstopsomteken"/>
      </w:pPr>
      <w:r>
        <w:t>Observatiepunten (waar let je als trainer op?)</w:t>
      </w:r>
    </w:p>
    <w:p w14:paraId="302E6510" w14:textId="77777777" w:rsidR="0070320D" w:rsidRDefault="00000000">
      <w:pPr>
        <w:pStyle w:val="Kop1"/>
      </w:pPr>
      <w:r>
        <w:t>Deel B – Opleiding (3-daags) “Trainer Coach 1”</w:t>
      </w:r>
    </w:p>
    <w:p w14:paraId="7EE7D85F" w14:textId="77777777" w:rsidR="0070320D" w:rsidRDefault="00000000">
      <w:pPr>
        <w:pStyle w:val="Kop2"/>
      </w:pPr>
      <w:r>
        <w:t>6. Doel van de opleiding</w:t>
      </w:r>
    </w:p>
    <w:p w14:paraId="1F64B23E" w14:textId="77777777" w:rsidR="0070320D" w:rsidRDefault="00000000">
      <w:r>
        <w:t>Na afronding van de driedaagse kunnen trainers:</w:t>
      </w:r>
    </w:p>
    <w:p w14:paraId="7516C66B" w14:textId="77777777" w:rsidR="0070320D" w:rsidRDefault="00000000">
      <w:pPr>
        <w:pStyle w:val="Lijstopsomteken"/>
      </w:pPr>
      <w:r>
        <w:t>Oefenvormen uit het handboek goed en veilig uitvoeren</w:t>
      </w:r>
    </w:p>
    <w:p w14:paraId="05C6E52B" w14:textId="77777777" w:rsidR="0070320D" w:rsidRDefault="00000000">
      <w:pPr>
        <w:pStyle w:val="Lijstopsomteken"/>
      </w:pPr>
      <w:r>
        <w:t>Thema’s koppelen aan de praktijk (van spel naar leerpunt)</w:t>
      </w:r>
    </w:p>
    <w:p w14:paraId="3A52647C" w14:textId="77777777" w:rsidR="0070320D" w:rsidRDefault="00000000">
      <w:pPr>
        <w:pStyle w:val="Lijstopsomteken"/>
      </w:pPr>
      <w:r>
        <w:t>Sterker communiceren met spelers (instructie, feedback, aanmoediging, begrenzen)</w:t>
      </w:r>
    </w:p>
    <w:p w14:paraId="05E5B5ED" w14:textId="77777777" w:rsidR="0070320D" w:rsidRDefault="00000000">
      <w:pPr>
        <w:pStyle w:val="Lijstopsomteken"/>
      </w:pPr>
      <w:r>
        <w:t>Eenvoudige teamvorming ondersteunen (afspraken, rollen, samenwerking)</w:t>
      </w:r>
    </w:p>
    <w:p w14:paraId="58810682" w14:textId="77777777" w:rsidR="0070320D" w:rsidRDefault="00000000">
      <w:pPr>
        <w:pStyle w:val="Lijstopsomteken"/>
      </w:pPr>
      <w:r>
        <w:t>Verantwoordelijkheid stimuleren (zelf, elkaar, omgeving)</w:t>
      </w:r>
    </w:p>
    <w:p w14:paraId="68E39904" w14:textId="77777777" w:rsidR="0070320D" w:rsidRDefault="00000000">
      <w:pPr>
        <w:pStyle w:val="Lijstopsomteken"/>
      </w:pPr>
      <w:r>
        <w:t>Reflectie begeleiden (kort, positief, leergericht)</w:t>
      </w:r>
    </w:p>
    <w:p w14:paraId="7E722EF4" w14:textId="77777777" w:rsidR="0070320D" w:rsidRDefault="00000000">
      <w:r>
        <w:t>Trainers ontvangen een certificaat: “Trainer Coach 1 – Voetbal is Life”.</w:t>
      </w:r>
    </w:p>
    <w:p w14:paraId="7D80342F" w14:textId="77777777" w:rsidR="0070320D" w:rsidRDefault="00000000">
      <w:pPr>
        <w:pStyle w:val="Kop2"/>
      </w:pPr>
      <w:r>
        <w:t>7. Voorbereiding (voorafgaand aan de 3 dagen)</w:t>
      </w:r>
    </w:p>
    <w:p w14:paraId="3A5EDE58" w14:textId="77777777" w:rsidR="0070320D" w:rsidRDefault="00000000">
      <w:r>
        <w:t>Vooraf:</w:t>
      </w:r>
    </w:p>
    <w:p w14:paraId="6484A5C4" w14:textId="77777777" w:rsidR="0070320D" w:rsidRDefault="00000000">
      <w:pPr>
        <w:pStyle w:val="Lijstopsomteken"/>
      </w:pPr>
      <w:r>
        <w:t>Handboek ontvangen en lezen.</w:t>
      </w:r>
    </w:p>
    <w:p w14:paraId="4FD83B33" w14:textId="77777777" w:rsidR="0070320D" w:rsidRDefault="00000000">
      <w:pPr>
        <w:pStyle w:val="Lijstopsomteken"/>
      </w:pPr>
      <w:r>
        <w:t>Elke trainer krijgt 1 of 2 oefenvormen toegewezen (of kiest uit een lijst) en bereidt die voor om te demonstreren.</w:t>
      </w:r>
    </w:p>
    <w:p w14:paraId="3563FC0E" w14:textId="77777777" w:rsidR="0070320D" w:rsidRDefault="00000000">
      <w:pPr>
        <w:pStyle w:val="Lijstopsomteken"/>
      </w:pPr>
      <w:r>
        <w:lastRenderedPageBreak/>
        <w:t>Trainers noteren bij hun oefenvorm: wat is het leerdoel, welke coachzinnen gebruik ik, en welke variatie gebruik ik als het te makkelijk/te moeilijk is.</w:t>
      </w:r>
    </w:p>
    <w:p w14:paraId="57C96779" w14:textId="77777777" w:rsidR="0070320D" w:rsidRDefault="00000000">
      <w:pPr>
        <w:pStyle w:val="Kop2"/>
      </w:pPr>
      <w:r>
        <w:t>8. Werkwijze tijdens de opleiding</w:t>
      </w:r>
    </w:p>
    <w:p w14:paraId="6493643F" w14:textId="77777777" w:rsidR="0070320D" w:rsidRDefault="00000000">
      <w:r>
        <w:t>De opleiding is praktijkgericht: leren door doen.</w:t>
      </w:r>
    </w:p>
    <w:p w14:paraId="0579B62F" w14:textId="77777777" w:rsidR="0070320D" w:rsidRDefault="00000000">
      <w:pPr>
        <w:pStyle w:val="Lijstopsomteken"/>
      </w:pPr>
      <w:r>
        <w:t>Trainers voeren oefenvormen uit op elkaar (in kleine groepjes).</w:t>
      </w:r>
    </w:p>
    <w:p w14:paraId="294ECEC4" w14:textId="77777777" w:rsidR="0070320D" w:rsidRDefault="00000000">
      <w:pPr>
        <w:pStyle w:val="Lijstopsomteken"/>
      </w:pPr>
      <w:r>
        <w:t>Iedereen ziet daardoor meerdere oefenvormen live.</w:t>
      </w:r>
    </w:p>
    <w:p w14:paraId="4F5EF6B1" w14:textId="77777777" w:rsidR="0070320D" w:rsidRDefault="00000000">
      <w:pPr>
        <w:pStyle w:val="Lijstopsomteken"/>
      </w:pPr>
      <w:r>
        <w:t>Na elke uitvoering volgt directe feedback op: uitleg en organisatie, veiligheid en tempo, coachtaal en communicatie, en het koppelen van spel aan het thema (reflectie).</w:t>
      </w:r>
    </w:p>
    <w:p w14:paraId="092AB4B4" w14:textId="77777777" w:rsidR="0070320D" w:rsidRDefault="00000000">
      <w:pPr>
        <w:pStyle w:val="Kop2"/>
      </w:pPr>
      <w:r>
        <w:t>9. Voorlopig programma (3 dagen)</w:t>
      </w:r>
    </w:p>
    <w:p w14:paraId="46630D0C" w14:textId="77777777" w:rsidR="0070320D" w:rsidRDefault="00000000">
      <w:r>
        <w:t>Dag 1 – Fundament: coachrol &amp; communicatie</w:t>
      </w:r>
    </w:p>
    <w:p w14:paraId="60F84CEA" w14:textId="77777777" w:rsidR="0070320D" w:rsidRDefault="00000000">
      <w:pPr>
        <w:pStyle w:val="Lijstopsomteken"/>
      </w:pPr>
      <w:r>
        <w:t>Opening, doel en afspraken.</w:t>
      </w:r>
    </w:p>
    <w:p w14:paraId="30AB98C2" w14:textId="77777777" w:rsidR="0070320D" w:rsidRDefault="00000000">
      <w:pPr>
        <w:pStyle w:val="Lijstopsomteken"/>
      </w:pPr>
      <w:r>
        <w:t>Rol van de coach: voorbeeldgedrag en veiligheid.</w:t>
      </w:r>
    </w:p>
    <w:p w14:paraId="42100598" w14:textId="77777777" w:rsidR="0070320D" w:rsidRDefault="00000000">
      <w:pPr>
        <w:pStyle w:val="Lijstopsomteken"/>
      </w:pPr>
      <w:r>
        <w:t>Communicatie in training: helder uitleggen, feedback geven, omgaan met lastige situaties.</w:t>
      </w:r>
    </w:p>
    <w:p w14:paraId="7BB37E1E" w14:textId="77777777" w:rsidR="0070320D" w:rsidRDefault="00000000">
      <w:pPr>
        <w:pStyle w:val="Lijstopsomteken"/>
      </w:pPr>
      <w:r>
        <w:t>Praktijkblok: oefenvormen Samenwerken (deel 1) + feedbackrondes.</w:t>
      </w:r>
    </w:p>
    <w:p w14:paraId="2FFA464D" w14:textId="77777777" w:rsidR="0070320D" w:rsidRDefault="00000000">
      <w:pPr>
        <w:pStyle w:val="Lijstopsomteken"/>
      </w:pPr>
      <w:r>
        <w:t>Afsluiting: korte reflectie en huiswerk (voorbereiden oefenvorm voor morgen).</w:t>
      </w:r>
    </w:p>
    <w:p w14:paraId="2F67C620" w14:textId="77777777" w:rsidR="0070320D" w:rsidRDefault="00000000">
      <w:r>
        <w:t>Dag 2 – Teamvorming &amp; samenwerken</w:t>
      </w:r>
    </w:p>
    <w:p w14:paraId="3B287E69" w14:textId="77777777" w:rsidR="0070320D" w:rsidRDefault="00000000">
      <w:pPr>
        <w:pStyle w:val="Lijstopsomteken"/>
      </w:pPr>
      <w:r>
        <w:t>Teamvorming basics: afspraken, rollen, gezamenlijke doelen.</w:t>
      </w:r>
    </w:p>
    <w:p w14:paraId="1B86523F" w14:textId="77777777" w:rsidR="0070320D" w:rsidRDefault="00000000">
      <w:pPr>
        <w:pStyle w:val="Lijstopsomteken"/>
      </w:pPr>
      <w:r>
        <w:t>Samenwerken zichtbaar maken: wat zie je, wat benoem je?</w:t>
      </w:r>
    </w:p>
    <w:p w14:paraId="0B0DF509" w14:textId="77777777" w:rsidR="0070320D" w:rsidRDefault="00000000">
      <w:pPr>
        <w:pStyle w:val="Lijstopsomteken"/>
      </w:pPr>
      <w:r>
        <w:t>Praktijkblok: oefenvormen Samenwerken (deel 2) + feedback.</w:t>
      </w:r>
    </w:p>
    <w:p w14:paraId="317E0BF3" w14:textId="77777777" w:rsidR="0070320D" w:rsidRDefault="00000000">
      <w:pPr>
        <w:pStyle w:val="Lijstopsomteken"/>
      </w:pPr>
      <w:r>
        <w:t>Intro naar Leiderschap in het spel: initiatief, invloed, verantwoordelijkheid in rollen.</w:t>
      </w:r>
    </w:p>
    <w:p w14:paraId="4B9D2D29" w14:textId="77777777" w:rsidR="0070320D" w:rsidRDefault="00000000">
      <w:pPr>
        <w:pStyle w:val="Lijstopsomteken"/>
      </w:pPr>
      <w:r>
        <w:t>Praktijkblok: oefenvormen Leiderschap (deel 1) + feedback.</w:t>
      </w:r>
    </w:p>
    <w:p w14:paraId="67DA6D76" w14:textId="77777777" w:rsidR="0070320D" w:rsidRDefault="00000000">
      <w:pPr>
        <w:pStyle w:val="Lijstopsomteken"/>
      </w:pPr>
      <w:r>
        <w:t>Afsluiting: reflectie (wat neem je mee in jouw groep?).</w:t>
      </w:r>
    </w:p>
    <w:p w14:paraId="41A63377" w14:textId="77777777" w:rsidR="0070320D" w:rsidRDefault="00000000">
      <w:r>
        <w:t>Dag 3 – Leiderschap &amp; verantwoordelijkheid nemen</w:t>
      </w:r>
    </w:p>
    <w:p w14:paraId="20112FC7" w14:textId="77777777" w:rsidR="0070320D" w:rsidRDefault="00000000">
      <w:pPr>
        <w:pStyle w:val="Lijstopsomteken"/>
      </w:pPr>
      <w:r>
        <w:t>Leiderschap: wat is het (en wat niet)?</w:t>
      </w:r>
    </w:p>
    <w:p w14:paraId="4E62AD13" w14:textId="77777777" w:rsidR="0070320D" w:rsidRDefault="00000000">
      <w:pPr>
        <w:pStyle w:val="Lijstopsomteken"/>
      </w:pPr>
      <w:r>
        <w:t>Verantwoordelijkheid in 3 lagen: voor jezelf, voor elkaar, voor de omgeving.</w:t>
      </w:r>
    </w:p>
    <w:p w14:paraId="3A968C31" w14:textId="77777777" w:rsidR="0070320D" w:rsidRDefault="00000000">
      <w:pPr>
        <w:pStyle w:val="Lijstopsomteken"/>
      </w:pPr>
      <w:r>
        <w:t>Praktijkblok: oefenvormen Leiderschap (deel 2) + feedback.</w:t>
      </w:r>
    </w:p>
    <w:p w14:paraId="3C8D08EB" w14:textId="77777777" w:rsidR="0070320D" w:rsidRDefault="00000000">
      <w:pPr>
        <w:pStyle w:val="Lijstopsomteken"/>
      </w:pPr>
      <w:r>
        <w:t>Praktijkblok: oefenvormen Verantwoordelijkheid + feedback.</w:t>
      </w:r>
    </w:p>
    <w:p w14:paraId="099C0667" w14:textId="77777777" w:rsidR="0070320D" w:rsidRDefault="00000000">
      <w:pPr>
        <w:pStyle w:val="Lijstopsomteken"/>
      </w:pPr>
      <w:r>
        <w:t>Eindtoets praktisch: iedere trainer voert 1 oefenvorm uit.</w:t>
      </w:r>
    </w:p>
    <w:p w14:paraId="41AE4787" w14:textId="77777777" w:rsidR="0070320D" w:rsidRDefault="00000000">
      <w:pPr>
        <w:pStyle w:val="Lijstopsomteken"/>
      </w:pPr>
      <w:r>
        <w:t>Evaluatie, afspraken voor uitvoering in de praktijk.</w:t>
      </w:r>
    </w:p>
    <w:p w14:paraId="55FAE307" w14:textId="77777777" w:rsidR="0070320D" w:rsidRDefault="00000000">
      <w:pPr>
        <w:pStyle w:val="Lijstopsomteken"/>
      </w:pPr>
      <w:r>
        <w:t>Certificering: Trainer Coach 1.</w:t>
      </w:r>
    </w:p>
    <w:p w14:paraId="14E46D58" w14:textId="77777777" w:rsidR="0070320D" w:rsidRDefault="00000000">
      <w:pPr>
        <w:pStyle w:val="Kop2"/>
      </w:pPr>
      <w:r>
        <w:t>10. Toetsing en certificering (Trainer Coach 1)</w:t>
      </w:r>
    </w:p>
    <w:p w14:paraId="1A438EBB" w14:textId="77777777" w:rsidR="0070320D" w:rsidRDefault="00000000">
      <w:r>
        <w:t>Certificaat bij voldoende op:</w:t>
      </w:r>
    </w:p>
    <w:p w14:paraId="2CC75388" w14:textId="77777777" w:rsidR="0070320D" w:rsidRDefault="00000000">
      <w:pPr>
        <w:pStyle w:val="Lijstopsomteken"/>
      </w:pPr>
      <w:r>
        <w:t>Voorbereiding (handboek gelezen, oefenvorm voorbereid).</w:t>
      </w:r>
    </w:p>
    <w:p w14:paraId="75DC59B3" w14:textId="77777777" w:rsidR="0070320D" w:rsidRDefault="00000000">
      <w:pPr>
        <w:pStyle w:val="Lijstopsomteken"/>
      </w:pPr>
      <w:r>
        <w:t>Praktijkuitvoering (veilig, duidelijk, passend tempo).</w:t>
      </w:r>
    </w:p>
    <w:p w14:paraId="216A2B4E" w14:textId="77777777" w:rsidR="0070320D" w:rsidRDefault="00000000">
      <w:pPr>
        <w:pStyle w:val="Lijstopsomteken"/>
      </w:pPr>
      <w:r>
        <w:lastRenderedPageBreak/>
        <w:t>Coachtaal (respectvol, motiverend, corrigerend waar nodig).</w:t>
      </w:r>
    </w:p>
    <w:p w14:paraId="010C0BCF" w14:textId="77777777" w:rsidR="0070320D" w:rsidRDefault="00000000">
      <w:pPr>
        <w:pStyle w:val="Lijstopsomteken"/>
      </w:pPr>
      <w:r>
        <w:t>Reflectiemoment (korte koppeling aan thema).</w:t>
      </w:r>
    </w:p>
    <w:p w14:paraId="462DA7B7" w14:textId="77777777" w:rsidR="0070320D" w:rsidRDefault="00000000">
      <w:pPr>
        <w:pStyle w:val="Kop2"/>
      </w:pPr>
      <w:r>
        <w:t>11. Implementatie na de opleiding</w:t>
      </w:r>
    </w:p>
    <w:p w14:paraId="6087F511" w14:textId="77777777" w:rsidR="0070320D" w:rsidRDefault="00000000">
      <w:r>
        <w:t>Na certificering:</w:t>
      </w:r>
    </w:p>
    <w:p w14:paraId="5AD16D75" w14:textId="77777777" w:rsidR="0070320D" w:rsidRDefault="00000000">
      <w:pPr>
        <w:pStyle w:val="Lijstopsomteken"/>
      </w:pPr>
      <w:r>
        <w:t>Trainers draaien het programma in hun eigen groepen.</w:t>
      </w:r>
    </w:p>
    <w:p w14:paraId="2F610B01" w14:textId="77777777" w:rsidR="0070320D" w:rsidRDefault="00000000">
      <w:pPr>
        <w:pStyle w:val="Lijstopsomteken"/>
      </w:pPr>
      <w:r>
        <w:t>We plannen een terugkommoment (bijv. na 6–8 weken) voor uitwisseling ervaringen, aanscherpen werkboek, extra coaching en borging.</w:t>
      </w:r>
    </w:p>
    <w:p w14:paraId="38EFF59D" w14:textId="77777777" w:rsidR="0070320D" w:rsidRDefault="00000000">
      <w:pPr>
        <w:pStyle w:val="Kop2"/>
      </w:pPr>
      <w:r>
        <w:t>12. Wat we met Ungweru willen afstemmen (meetingpunten)</w:t>
      </w:r>
    </w:p>
    <w:p w14:paraId="68AE501D" w14:textId="77777777" w:rsidR="0070320D" w:rsidRDefault="00000000">
      <w:r>
        <w:t>In de meeting stemmen we af:</w:t>
      </w:r>
    </w:p>
    <w:p w14:paraId="02445EB3" w14:textId="77777777" w:rsidR="0070320D" w:rsidRDefault="00000000">
      <w:pPr>
        <w:pStyle w:val="Lijstopsomteken"/>
      </w:pPr>
      <w:r>
        <w:t>Doelgroep trainers: aantallen, leeftijd, ervaring, taal.</w:t>
      </w:r>
    </w:p>
    <w:p w14:paraId="13F1BDAA" w14:textId="77777777" w:rsidR="0070320D" w:rsidRDefault="00000000">
      <w:pPr>
        <w:pStyle w:val="Lijstopsomteken"/>
      </w:pPr>
      <w:r>
        <w:t>Logistiek: locatie, materialen, tijden, vertaling/ondersteuning.</w:t>
      </w:r>
    </w:p>
    <w:p w14:paraId="3C05E4EC" w14:textId="77777777" w:rsidR="0070320D" w:rsidRDefault="00000000">
      <w:pPr>
        <w:pStyle w:val="Lijstopsomteken"/>
      </w:pPr>
      <w:r>
        <w:t>Culturele aansluiting: voorbeelden, afspraken, rol van ouders/kinderen.</w:t>
      </w:r>
    </w:p>
    <w:p w14:paraId="492C0B20" w14:textId="77777777" w:rsidR="0070320D" w:rsidRDefault="00000000">
      <w:pPr>
        <w:pStyle w:val="Lijstopsomteken"/>
      </w:pPr>
      <w:r>
        <w:t>Selectie oefenvormen: wat werkt lokaal en wat is haalbaar.</w:t>
      </w:r>
    </w:p>
    <w:p w14:paraId="39B398DA" w14:textId="77777777" w:rsidR="0070320D" w:rsidRDefault="00000000">
      <w:pPr>
        <w:pStyle w:val="Lijstopsomteken"/>
      </w:pPr>
      <w:r>
        <w:t>Certificering: status/waarde lokaal, wie reikt uit, hoe borgen we kwaliteit.</w:t>
      </w:r>
    </w:p>
    <w:p w14:paraId="39FBAEF3" w14:textId="77777777" w:rsidR="0070320D" w:rsidRDefault="00000000">
      <w:pPr>
        <w:pStyle w:val="Lijstopsomteken"/>
      </w:pPr>
      <w:r>
        <w:t>Koppeling naar Ungweru-empowermentprogramma: doorverwijzing en samenwerking.</w:t>
      </w:r>
    </w:p>
    <w:sectPr w:rsidR="0070320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203191">
    <w:abstractNumId w:val="8"/>
  </w:num>
  <w:num w:numId="2" w16cid:durableId="1794791717">
    <w:abstractNumId w:val="6"/>
  </w:num>
  <w:num w:numId="3" w16cid:durableId="118645187">
    <w:abstractNumId w:val="5"/>
  </w:num>
  <w:num w:numId="4" w16cid:durableId="1016226791">
    <w:abstractNumId w:val="4"/>
  </w:num>
  <w:num w:numId="5" w16cid:durableId="208149058">
    <w:abstractNumId w:val="7"/>
  </w:num>
  <w:num w:numId="6" w16cid:durableId="212083293">
    <w:abstractNumId w:val="3"/>
  </w:num>
  <w:num w:numId="7" w16cid:durableId="13653184">
    <w:abstractNumId w:val="2"/>
  </w:num>
  <w:num w:numId="8" w16cid:durableId="64497604">
    <w:abstractNumId w:val="1"/>
  </w:num>
  <w:num w:numId="9" w16cid:durableId="78696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636"/>
    <w:rsid w:val="00326F90"/>
    <w:rsid w:val="0070320D"/>
    <w:rsid w:val="00A718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CDA7E"/>
  <w14:defaultImageDpi w14:val="300"/>
  <w15:docId w15:val="{C45964E8-CAEA-4D43-AF76-60681849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eastAsia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943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van Zwam</cp:lastModifiedBy>
  <cp:revision>2</cp:revision>
  <dcterms:created xsi:type="dcterms:W3CDTF">2026-02-23T09:01:00Z</dcterms:created>
  <dcterms:modified xsi:type="dcterms:W3CDTF">2026-02-23T09:01:00Z</dcterms:modified>
  <cp:category/>
</cp:coreProperties>
</file>